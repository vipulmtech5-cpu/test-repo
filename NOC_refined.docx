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659BB2" w14:textId="77777777" w:rsidR="000118FC" w:rsidRDefault="000118FC">
      <w:pPr>
        <w:spacing w:after="120"/>
        <w:jc w:val="right"/>
        <w:rPr>
          <w:b/>
        </w:rPr>
      </w:pPr>
    </w:p>
    <w:p w14:paraId="07008F8E" w14:textId="6F21812D" w:rsidR="00460A08" w:rsidRDefault="00000000" w:rsidP="000118FC">
      <w:pPr>
        <w:spacing w:after="120"/>
      </w:pPr>
      <w:r>
        <w:rPr>
          <w:b/>
        </w:rPr>
        <w:t xml:space="preserve">Date: </w:t>
      </w:r>
      <w:r w:rsidR="0055693C">
        <w:rPr>
          <w:b/>
        </w:rPr>
        <w:t>5 Oct</w:t>
      </w:r>
      <w:r>
        <w:rPr>
          <w:b/>
        </w:rPr>
        <w:t xml:space="preserve"> 20</w:t>
      </w:r>
      <w:r w:rsidR="00EC4BC2">
        <w:rPr>
          <w:b/>
        </w:rPr>
        <w:t>26</w:t>
      </w:r>
    </w:p>
    <w:p w14:paraId="34F783D4" w14:textId="77777777" w:rsidR="000118FC" w:rsidRDefault="000118FC">
      <w:pPr>
        <w:rPr>
          <w:b/>
        </w:rPr>
      </w:pPr>
    </w:p>
    <w:p w14:paraId="3B8FEB37" w14:textId="077880F2" w:rsidR="00460A08" w:rsidRDefault="00000000" w:rsidP="000118FC">
      <w:pPr>
        <w:spacing w:line="360" w:lineRule="auto"/>
      </w:pPr>
      <w:r>
        <w:rPr>
          <w:b/>
        </w:rPr>
        <w:t>To,</w:t>
      </w:r>
    </w:p>
    <w:p w14:paraId="1B3F7267" w14:textId="77777777" w:rsidR="00460A08" w:rsidRDefault="00000000" w:rsidP="000118FC">
      <w:pPr>
        <w:spacing w:line="360" w:lineRule="auto"/>
      </w:pPr>
      <w:r>
        <w:t>VINCY MICHEAL NAZARETH - 3817571</w:t>
      </w:r>
    </w:p>
    <w:p w14:paraId="6C148F97" w14:textId="77777777" w:rsidR="00460A08" w:rsidRDefault="00000000" w:rsidP="000118FC">
      <w:pPr>
        <w:spacing w:line="360" w:lineRule="auto"/>
      </w:pPr>
      <w:r>
        <w:t>A-102, 1st Flr, Our Lady of Lourdes Bldg</w:t>
      </w:r>
    </w:p>
    <w:p w14:paraId="6BD57A35" w14:textId="77777777" w:rsidR="00460A08" w:rsidRDefault="00000000" w:rsidP="000118FC">
      <w:pPr>
        <w:spacing w:line="360" w:lineRule="auto"/>
      </w:pPr>
      <w:r>
        <w:t>Mari Ngr, Senapati Bapat Marg, Mahim (W)</w:t>
      </w:r>
    </w:p>
    <w:p w14:paraId="77BE21BC" w14:textId="77777777" w:rsidR="00460A08" w:rsidRDefault="00000000" w:rsidP="000118FC">
      <w:pPr>
        <w:spacing w:line="360" w:lineRule="auto"/>
      </w:pPr>
      <w:r>
        <w:t>Mumbai, 400016</w:t>
      </w:r>
    </w:p>
    <w:p w14:paraId="54212B72" w14:textId="77777777" w:rsidR="00460A08" w:rsidRDefault="00000000" w:rsidP="000118FC">
      <w:pPr>
        <w:spacing w:after="120" w:line="360" w:lineRule="auto"/>
      </w:pPr>
      <w:r>
        <w:t>Mobile: 9870438866</w:t>
      </w:r>
    </w:p>
    <w:p w14:paraId="178CA1E3" w14:textId="77777777" w:rsidR="00460A08" w:rsidRDefault="00000000">
      <w:r>
        <w:rPr>
          <w:b/>
        </w:rPr>
        <w:t>CC: To,</w:t>
      </w:r>
    </w:p>
    <w:p w14:paraId="092B4368" w14:textId="77777777" w:rsidR="00460A08" w:rsidRDefault="00000000">
      <w:pPr>
        <w:spacing w:after="120"/>
      </w:pPr>
      <w:r>
        <w:t>The Insurance Officer,</w:t>
      </w:r>
    </w:p>
    <w:p w14:paraId="5BC59A43" w14:textId="3D9F0C0A" w:rsidR="00460A08" w:rsidRDefault="00000000" w:rsidP="000118FC">
      <w:pPr>
        <w:spacing w:after="120"/>
        <w:ind w:firstLine="720"/>
      </w:pPr>
      <w:r>
        <w:rPr>
          <w:b/>
        </w:rPr>
        <w:t xml:space="preserve">Subject: No Objection Certificate for Loan Agreement Number - </w:t>
      </w:r>
      <w:r w:rsidR="00EC4BC2">
        <w:rPr>
          <w:b/>
        </w:rPr>
        <w:t>2192218</w:t>
      </w:r>
      <w:r>
        <w:rPr>
          <w:b/>
        </w:rPr>
        <w:t xml:space="preserve"> (Registration No. </w:t>
      </w:r>
      <w:r w:rsidR="00EC4BC2">
        <w:rPr>
          <w:b/>
        </w:rPr>
        <w:t>–</w:t>
      </w:r>
      <w:r>
        <w:rPr>
          <w:b/>
        </w:rPr>
        <w:t xml:space="preserve"> MH</w:t>
      </w:r>
      <w:r w:rsidR="00EC4BC2">
        <w:rPr>
          <w:b/>
        </w:rPr>
        <w:t>01BV1286</w:t>
      </w:r>
      <w:r>
        <w:rPr>
          <w:b/>
        </w:rPr>
        <w:t>)</w:t>
      </w:r>
    </w:p>
    <w:p w14:paraId="46BBDFFF" w14:textId="29CE0123" w:rsidR="00460A08" w:rsidRDefault="00000000">
      <w:pPr>
        <w:spacing w:after="80"/>
      </w:pPr>
      <w:r>
        <w:t>Dear Sir/Madam,</w:t>
      </w:r>
    </w:p>
    <w:p w14:paraId="308D0371" w14:textId="77777777" w:rsidR="00460A08" w:rsidRDefault="00000000">
      <w:pPr>
        <w:spacing w:after="80"/>
        <w:jc w:val="both"/>
      </w:pPr>
      <w:r>
        <w:t>With reference to the above, we would like to inform you that we have no objection in cancelling the endorsement of HPA/Hypothecation/Lease in favor of erstwhile Capital First Limited (now amalgamated with IDFC Bank Limited) from your records as well as in the Insurance Policy, as there are no outstanding dues towards the captioned loan and the loan amount disbursed under the said loan account number has been closed in our books.</w:t>
      </w:r>
    </w:p>
    <w:p w14:paraId="2CC9DCAB" w14:textId="77777777" w:rsidR="00460A08" w:rsidRDefault="00000000">
      <w:pPr>
        <w:spacing w:after="120"/>
      </w:pPr>
      <w:r>
        <w:t>Enclosed is the Form 35 for your perusal.</w:t>
      </w:r>
    </w:p>
    <w:p w14:paraId="03E8E198" w14:textId="77777777" w:rsidR="00460A08" w:rsidRDefault="00000000" w:rsidP="00EC4BC2">
      <w:pPr>
        <w:tabs>
          <w:tab w:val="left" w:pos="3168"/>
          <w:tab w:val="left" w:pos="3456"/>
        </w:tabs>
        <w:spacing w:after="20"/>
        <w:ind w:left="1440"/>
      </w:pPr>
      <w:r w:rsidRPr="00EC4BC2">
        <w:rPr>
          <w:bCs/>
        </w:rPr>
        <w:t>Customer Name</w:t>
      </w:r>
      <w:r>
        <w:tab/>
        <w:t>:</w:t>
      </w:r>
      <w:r>
        <w:tab/>
        <w:t>VINCY MICHEAL NAZARETH</w:t>
      </w:r>
    </w:p>
    <w:p w14:paraId="18234256" w14:textId="38AF47F7" w:rsidR="00460A08" w:rsidRDefault="00000000" w:rsidP="00EC4BC2">
      <w:pPr>
        <w:tabs>
          <w:tab w:val="left" w:pos="3168"/>
          <w:tab w:val="left" w:pos="3456"/>
        </w:tabs>
        <w:spacing w:after="20"/>
        <w:ind w:left="1440"/>
      </w:pPr>
      <w:r w:rsidRPr="00EC4BC2">
        <w:rPr>
          <w:bCs/>
        </w:rPr>
        <w:t>Registration No.</w:t>
      </w:r>
      <w:r>
        <w:tab/>
        <w:t>:</w:t>
      </w:r>
      <w:r>
        <w:tab/>
        <w:t>MH</w:t>
      </w:r>
      <w:r w:rsidR="00EC4BC2">
        <w:t>01BV1286</w:t>
      </w:r>
    </w:p>
    <w:p w14:paraId="1BB4A6F9" w14:textId="59F69F97" w:rsidR="00460A08" w:rsidRDefault="00000000" w:rsidP="00EC4BC2">
      <w:pPr>
        <w:tabs>
          <w:tab w:val="left" w:pos="3168"/>
          <w:tab w:val="left" w:pos="3456"/>
        </w:tabs>
        <w:spacing w:after="20"/>
        <w:ind w:left="1440"/>
      </w:pPr>
      <w:r w:rsidRPr="00EC4BC2">
        <w:rPr>
          <w:bCs/>
        </w:rPr>
        <w:t>Engine No.</w:t>
      </w:r>
      <w:r>
        <w:tab/>
        <w:t>:</w:t>
      </w:r>
      <w:r>
        <w:tab/>
      </w:r>
      <w:r w:rsidR="0055693C">
        <w:t>JF32AAEGE22923</w:t>
      </w:r>
    </w:p>
    <w:p w14:paraId="7C766E1A" w14:textId="7F1A50E4" w:rsidR="00460A08" w:rsidRDefault="00000000" w:rsidP="00EC4BC2">
      <w:pPr>
        <w:tabs>
          <w:tab w:val="left" w:pos="3168"/>
          <w:tab w:val="left" w:pos="3456"/>
        </w:tabs>
        <w:spacing w:after="20"/>
        <w:ind w:left="1440"/>
      </w:pPr>
      <w:r w:rsidRPr="00EC4BC2">
        <w:rPr>
          <w:bCs/>
        </w:rPr>
        <w:t>Chassis No.</w:t>
      </w:r>
      <w:r>
        <w:tab/>
        <w:t>:</w:t>
      </w:r>
      <w:r>
        <w:tab/>
      </w:r>
      <w:r w:rsidR="0055693C">
        <w:t>MBLJF32ABEGE23019</w:t>
      </w:r>
    </w:p>
    <w:p w14:paraId="7B62EE64" w14:textId="77777777" w:rsidR="00EC4BC2" w:rsidRDefault="00EC4BC2" w:rsidP="00EC4BC2">
      <w:pPr>
        <w:tabs>
          <w:tab w:val="left" w:pos="3168"/>
          <w:tab w:val="left" w:pos="3456"/>
        </w:tabs>
        <w:spacing w:after="20"/>
        <w:ind w:left="1440"/>
      </w:pPr>
    </w:p>
    <w:p w14:paraId="1481A656" w14:textId="79341757" w:rsidR="00EC4BC2" w:rsidRPr="00EC4BC2" w:rsidRDefault="00EC4BC2" w:rsidP="00EC4BC2">
      <w:pPr>
        <w:tabs>
          <w:tab w:val="left" w:pos="3168"/>
          <w:tab w:val="left" w:pos="3456"/>
        </w:tabs>
        <w:spacing w:after="20"/>
        <w:ind w:left="1440"/>
        <w:rPr>
          <w:b/>
          <w:bCs/>
        </w:rPr>
      </w:pPr>
      <w:r w:rsidRPr="00EC4BC2">
        <w:rPr>
          <w:b/>
          <w:bCs/>
        </w:rPr>
        <w:t>Insurance Policy Details</w:t>
      </w:r>
    </w:p>
    <w:p w14:paraId="666ADEDE" w14:textId="77777777" w:rsidR="00460A08" w:rsidRPr="00EC4BC2" w:rsidRDefault="00000000" w:rsidP="00EC4BC2">
      <w:pPr>
        <w:tabs>
          <w:tab w:val="left" w:pos="3168"/>
          <w:tab w:val="left" w:pos="3456"/>
        </w:tabs>
        <w:spacing w:after="20"/>
        <w:ind w:left="1440"/>
        <w:rPr>
          <w:bCs/>
        </w:rPr>
      </w:pPr>
      <w:r w:rsidRPr="00EC4BC2">
        <w:rPr>
          <w:bCs/>
        </w:rPr>
        <w:t>Insurance Company</w:t>
      </w:r>
      <w:r w:rsidRPr="00EC4BC2">
        <w:rPr>
          <w:bCs/>
        </w:rPr>
        <w:tab/>
        <w:t>:</w:t>
      </w:r>
      <w:r w:rsidRPr="00EC4BC2">
        <w:rPr>
          <w:bCs/>
        </w:rPr>
        <w:tab/>
      </w:r>
    </w:p>
    <w:p w14:paraId="2CF4DB6B" w14:textId="77777777" w:rsidR="00460A08" w:rsidRPr="00EC4BC2" w:rsidRDefault="00000000" w:rsidP="00EC4BC2">
      <w:pPr>
        <w:tabs>
          <w:tab w:val="left" w:pos="3168"/>
          <w:tab w:val="left" w:pos="3456"/>
        </w:tabs>
        <w:spacing w:after="20"/>
        <w:ind w:left="1440"/>
        <w:rPr>
          <w:bCs/>
        </w:rPr>
      </w:pPr>
      <w:r w:rsidRPr="00EC4BC2">
        <w:rPr>
          <w:bCs/>
        </w:rPr>
        <w:t>Policy No</w:t>
      </w:r>
      <w:r w:rsidRPr="00EC4BC2">
        <w:rPr>
          <w:bCs/>
        </w:rPr>
        <w:tab/>
        <w:t>:</w:t>
      </w:r>
      <w:r w:rsidRPr="00EC4BC2">
        <w:rPr>
          <w:bCs/>
        </w:rPr>
        <w:tab/>
      </w:r>
    </w:p>
    <w:p w14:paraId="4A22DBF9" w14:textId="77777777" w:rsidR="0041300C" w:rsidRDefault="0041300C" w:rsidP="0041300C">
      <w:pPr>
        <w:spacing w:before="120" w:after="80"/>
      </w:pPr>
    </w:p>
    <w:p w14:paraId="655131A3" w14:textId="43051C84" w:rsidR="0041300C" w:rsidRDefault="00000000" w:rsidP="0041300C">
      <w:pPr>
        <w:spacing w:before="120" w:after="80"/>
      </w:pPr>
      <w:r>
        <w:t>Thanking you,</w:t>
      </w:r>
    </w:p>
    <w:p w14:paraId="3180AE90" w14:textId="6F24795F" w:rsidR="00460A08" w:rsidRDefault="00000000">
      <w:r>
        <w:t>Yours faithfully,</w:t>
      </w:r>
    </w:p>
    <w:p w14:paraId="30B59817" w14:textId="77777777" w:rsidR="00460A08" w:rsidRDefault="00000000">
      <w:r>
        <w:rPr>
          <w:b/>
        </w:rPr>
        <w:t>IDFC FIRST Bank Limited</w:t>
      </w:r>
    </w:p>
    <w:p w14:paraId="419872A9" w14:textId="1725AE1E" w:rsidR="00460A08" w:rsidRDefault="00EC4BC2">
      <w:pPr>
        <w:spacing w:before="40"/>
      </w:pPr>
      <w:r w:rsidRPr="00EC4BC2">
        <w:rPr>
          <w:noProof/>
        </w:rPr>
        <w:drawing>
          <wp:inline distT="0" distB="0" distL="0" distR="0" wp14:anchorId="1B957C3C" wp14:editId="1171C12E">
            <wp:extent cx="2100404" cy="1180633"/>
            <wp:effectExtent l="0" t="0" r="0" b="635"/>
            <wp:docPr id="9913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03433" name=""/>
                    <pic:cNvPicPr/>
                  </pic:nvPicPr>
                  <pic:blipFill>
                    <a:blip r:embed="rId8"/>
                    <a:stretch>
                      <a:fillRect/>
                    </a:stretch>
                  </pic:blipFill>
                  <pic:spPr>
                    <a:xfrm>
                      <a:off x="0" y="0"/>
                      <a:ext cx="2197991" cy="1235487"/>
                    </a:xfrm>
                    <a:prstGeom prst="rect">
                      <a:avLst/>
                    </a:prstGeom>
                  </pic:spPr>
                </pic:pic>
              </a:graphicData>
            </a:graphic>
          </wp:inline>
        </w:drawing>
      </w:r>
      <w:r w:rsidR="0041300C" w:rsidRPr="0041300C">
        <w:rPr>
          <w:noProof/>
        </w:rPr>
        <w:t xml:space="preserve"> </w:t>
      </w:r>
    </w:p>
    <w:p w14:paraId="1073A21A" w14:textId="77777777" w:rsidR="00460A08" w:rsidRDefault="00000000">
      <w:pPr>
        <w:spacing w:before="40"/>
      </w:pPr>
      <w:r>
        <w:rPr>
          <w:b/>
        </w:rPr>
        <w:t>ATUL SHARMA</w:t>
      </w:r>
    </w:p>
    <w:p w14:paraId="3F1E77B8" w14:textId="77777777" w:rsidR="00460A08" w:rsidRDefault="00000000">
      <w:pPr>
        <w:spacing w:after="120"/>
      </w:pPr>
      <w:r>
        <w:t>Authorized Signatory</w:t>
      </w:r>
    </w:p>
    <w:sectPr w:rsidR="00460A08" w:rsidSect="00034616">
      <w:headerReference w:type="default" r:id="rId9"/>
      <w:footerReference w:type="default" r:id="rId10"/>
      <w:pgSz w:w="12240" w:h="15840"/>
      <w:pgMar w:top="864"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0E4C6" w14:textId="77777777" w:rsidR="00A269EA" w:rsidRDefault="00A269EA" w:rsidP="0041300C">
      <w:r>
        <w:separator/>
      </w:r>
    </w:p>
  </w:endnote>
  <w:endnote w:type="continuationSeparator" w:id="0">
    <w:p w14:paraId="3F869CE8" w14:textId="77777777" w:rsidR="00A269EA" w:rsidRDefault="00A269EA" w:rsidP="00413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Roboto">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B76D4" w14:textId="77777777" w:rsidR="0041300C" w:rsidRDefault="0041300C" w:rsidP="0041300C">
    <w:pPr>
      <w:spacing w:before="120"/>
    </w:pPr>
    <w:r>
      <w:rPr>
        <w:color w:val="666666"/>
        <w:sz w:val="16"/>
      </w:rPr>
      <w:t xml:space="preserve">IDFC FIRST Bank Limited (formerly IDFC Bank Limited), Naman Chambers, C-32, G Block, Bandra Kurla Complex, Bandra (East), Mumbai 400051.  Tel: +91 22 7132 </w:t>
    </w:r>
    <w:proofErr w:type="gramStart"/>
    <w:r>
      <w:rPr>
        <w:color w:val="666666"/>
        <w:sz w:val="16"/>
      </w:rPr>
      <w:t>5500  Fax</w:t>
    </w:r>
    <w:proofErr w:type="gramEnd"/>
    <w:r>
      <w:rPr>
        <w:color w:val="666666"/>
        <w:sz w:val="16"/>
      </w:rPr>
      <w:t>: +91 22</w:t>
    </w:r>
  </w:p>
  <w:p w14:paraId="583A5BFC" w14:textId="77777777" w:rsidR="0041300C" w:rsidRDefault="00413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EDC61" w14:textId="77777777" w:rsidR="00A269EA" w:rsidRDefault="00A269EA" w:rsidP="0041300C">
      <w:r>
        <w:separator/>
      </w:r>
    </w:p>
  </w:footnote>
  <w:footnote w:type="continuationSeparator" w:id="0">
    <w:p w14:paraId="20A583E2" w14:textId="77777777" w:rsidR="00A269EA" w:rsidRDefault="00A269EA" w:rsidP="00413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E94A3" w14:textId="0F88F4E5" w:rsidR="00EC4BC2" w:rsidRDefault="00EC4BC2" w:rsidP="00EC4BC2">
    <w:pPr>
      <w:pStyle w:val="Header"/>
      <w:jc w:val="right"/>
    </w:pPr>
    <w:r>
      <w:rPr>
        <w:rFonts w:ascii="Roboto" w:hAnsi="Roboto"/>
        <w:noProof/>
        <w:color w:val="000000"/>
        <w:lang w:val="en-IN" w:eastAsia="en-IN"/>
      </w:rPr>
      <w:drawing>
        <wp:inline distT="0" distB="0" distL="0" distR="0" wp14:anchorId="1427A167" wp14:editId="4F67A656">
          <wp:extent cx="1362075" cy="408940"/>
          <wp:effectExtent l="0" t="0" r="0" b="0"/>
          <wp:docPr id="2" name="Picture 2" descr="https://fs.idfcbank.com/adfs/portal/logo/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fs.idfcbank.com/adfs/portal/logo/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1650997" cy="4956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939160">
    <w:abstractNumId w:val="8"/>
  </w:num>
  <w:num w:numId="2" w16cid:durableId="88894823">
    <w:abstractNumId w:val="6"/>
  </w:num>
  <w:num w:numId="3" w16cid:durableId="1014844851">
    <w:abstractNumId w:val="5"/>
  </w:num>
  <w:num w:numId="4" w16cid:durableId="1663461489">
    <w:abstractNumId w:val="4"/>
  </w:num>
  <w:num w:numId="5" w16cid:durableId="1476533212">
    <w:abstractNumId w:val="7"/>
  </w:num>
  <w:num w:numId="6" w16cid:durableId="682972753">
    <w:abstractNumId w:val="3"/>
  </w:num>
  <w:num w:numId="7" w16cid:durableId="688524923">
    <w:abstractNumId w:val="2"/>
  </w:num>
  <w:num w:numId="8" w16cid:durableId="2047218823">
    <w:abstractNumId w:val="1"/>
  </w:num>
  <w:num w:numId="9" w16cid:durableId="5077218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FC"/>
    <w:rsid w:val="00034616"/>
    <w:rsid w:val="0006063C"/>
    <w:rsid w:val="0015074B"/>
    <w:rsid w:val="0029639D"/>
    <w:rsid w:val="00326F90"/>
    <w:rsid w:val="0041300C"/>
    <w:rsid w:val="00460A08"/>
    <w:rsid w:val="0055693C"/>
    <w:rsid w:val="00A269EA"/>
    <w:rsid w:val="00AA1D8D"/>
    <w:rsid w:val="00B47730"/>
    <w:rsid w:val="00CB0664"/>
    <w:rsid w:val="00CB10BD"/>
    <w:rsid w:val="00EC4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53A0A"/>
  <w14:defaultImageDpi w14:val="300"/>
  <w15:docId w15:val="{29E5ABAE-F859-9143-BAE5-B486E22B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Mayekar</cp:lastModifiedBy>
  <cp:revision>3</cp:revision>
  <dcterms:created xsi:type="dcterms:W3CDTF">2013-12-23T23:15:00Z</dcterms:created>
  <dcterms:modified xsi:type="dcterms:W3CDTF">2026-10-13T18:35:00Z</dcterms:modified>
  <cp:category/>
</cp:coreProperties>
</file>